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 OKAFOR</w:t>
      </w:r>
    </w:p>
    <w:p>
      <w:r>
        <w:t>Email: daniel.okafor@email.com | Phone: +234-803-555-0148 | Location: Lagos, Nigeria</w:t>
      </w:r>
    </w:p>
    <w:p>
      <w:r>
        <w:t>Summary</w:t>
      </w:r>
    </w:p>
    <w:p>
      <w:r>
        <w:t>Backend developer with 2 years of experience building REST APIs and working with relational databases.</w:t>
      </w:r>
    </w:p>
    <w:p>
      <w:r>
        <w:t>Experience</w:t>
      </w:r>
    </w:p>
    <w:p>
      <w:r>
        <w:t>Backend Developer — Lagoon Software (2022 - Present)</w:t>
      </w:r>
    </w:p>
    <w:p>
      <w:r>
        <w:t>- Built REST APIs in Python for an internal inventory system</w:t>
      </w:r>
    </w:p>
    <w:p>
      <w:r>
        <w:t>- Wrote PostgreSQL queries and basic Docker configuration</w:t>
      </w:r>
    </w:p>
    <w:p>
      <w:r>
        <w:t>Education</w:t>
      </w:r>
    </w:p>
    <w:p>
      <w:r>
        <w:t>B.Sc. in Computer Science — University of Lagos, 2022</w:t>
      </w:r>
    </w:p>
    <w:p>
      <w:r>
        <w:t>Skills</w:t>
      </w:r>
    </w:p>
    <w:p>
      <w:r>
        <w:t>Python, PostgreSQL, Docker, REST APIs,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