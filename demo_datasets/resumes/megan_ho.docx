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MEGAN HO</w:t>
      </w:r>
    </w:p>
    <w:p>
      <w:r>
        <w:t>Email: megan.ho@email.com | Phone: +1-415-555-0199 | Location: San Francisco, CA</w:t>
      </w:r>
    </w:p>
    <w:p>
      <w:r>
        <w:t>Summary</w:t>
      </w:r>
    </w:p>
    <w:p>
      <w:r>
        <w:t>Marketing coordinator with 3 years of experience running digital campaigns and social media content calendars.</w:t>
      </w:r>
    </w:p>
    <w:p>
      <w:r>
        <w:t>Experience</w:t>
      </w:r>
    </w:p>
    <w:p>
      <w:r>
        <w:t>Marketing Coordinator — Brightline Media (2021 - Present)</w:t>
      </w:r>
    </w:p>
    <w:p>
      <w:r>
        <w:t>- Ran paid social campaigns across Instagram and TikTok</w:t>
      </w:r>
    </w:p>
    <w:p>
      <w:r>
        <w:t>- Built monthly performance reports in Excel and Google Sheets</w:t>
      </w:r>
    </w:p>
    <w:p>
      <w:r>
        <w:t>Education</w:t>
      </w:r>
    </w:p>
    <w:p>
      <w:r>
        <w:t>B.A. in Communications — San Francisco State University, 2021</w:t>
      </w:r>
    </w:p>
    <w:p>
      <w:r>
        <w:t>Skills</w:t>
      </w:r>
    </w:p>
    <w:p>
      <w:r>
        <w:t>Excel, Social Media Marketing, Content Strategy, Canva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