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NAIR</w:t>
      </w:r>
    </w:p>
    <w:p>
      <w:r>
        <w:t>Email: arjun.nair@email.com | Phone: +91-9845567890 | Location: Chennai, India</w:t>
      </w:r>
    </w:p>
    <w:p>
      <w:r>
        <w:t>Summary</w:t>
      </w:r>
    </w:p>
    <w:p>
      <w:r>
        <w:t>Recent graduate with internship experience in SQL reporting and data visualization for operations analytics.</w:t>
      </w:r>
    </w:p>
    <w:p>
      <w:r>
        <w:t>Experience</w:t>
      </w:r>
    </w:p>
    <w:p>
      <w:r>
        <w:t>Data Analyst Intern — Southgate Logistics (2024 - Present)</w:t>
      </w:r>
    </w:p>
    <w:p>
      <w:r>
        <w:t>- Wrote SQL queries to build weekly operations dashboards</w:t>
      </w:r>
    </w:p>
    <w:p>
      <w:r>
        <w:t>- Created Tableau visualizations for warehouse throughput</w:t>
      </w:r>
    </w:p>
    <w:p>
      <w:r>
        <w:t>- Automated Excel reporting for the operations team</w:t>
      </w:r>
    </w:p>
    <w:p>
      <w:r>
        <w:t>Education</w:t>
      </w:r>
    </w:p>
    <w:p>
      <w:r>
        <w:t>B.Sc. in Statistics — Loyola College Chennai, 2024</w:t>
      </w:r>
    </w:p>
    <w:p>
      <w:r>
        <w:t>Skills</w:t>
      </w:r>
    </w:p>
    <w:p>
      <w:r>
        <w:t>SQL, Excel, Python, Tableau, Data Visualization,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