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SOFIA ROSSI</w:t>
      </w:r>
    </w:p>
    <w:p>
      <w:r>
        <w:t>Email: sofia.rossi@email.com | Phone: +39-345-555-0123 | Location: Milan, Italy</w:t>
      </w:r>
    </w:p>
    <w:p>
      <w:r>
        <w:t>Summary</w:t>
      </w:r>
    </w:p>
    <w:p>
      <w:r>
        <w:t>Operations assistant with 1 year of experience producing Excel reports for a retail supply chain team.</w:t>
      </w:r>
    </w:p>
    <w:p>
      <w:r>
        <w:t>Experience</w:t>
      </w:r>
    </w:p>
    <w:p>
      <w:r>
        <w:t>Operations Assistant — Verona Retail Group (2023 - Present)</w:t>
      </w:r>
    </w:p>
    <w:p>
      <w:r>
        <w:t>- Built Excel pivot-table reports for inventory tracking</w:t>
      </w:r>
    </w:p>
    <w:p>
      <w:r>
        <w:t>- Assisted with vendor performance summaries</w:t>
      </w:r>
    </w:p>
    <w:p>
      <w:r>
        <w:t>Education</w:t>
      </w:r>
    </w:p>
    <w:p>
      <w:r>
        <w:t>B.A. in Business Administration — Bocconi University, 2023</w:t>
      </w:r>
    </w:p>
    <w:p>
      <w:r>
        <w:t>Skills</w:t>
      </w:r>
    </w:p>
    <w:p>
      <w:r>
        <w:t>Excel, Inventory Management, 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